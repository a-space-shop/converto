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b/>
          <w:color w:val="1A1A80"/>
          <w:sz w:val="44"/>
        </w:rPr>
        <w:t>editpdf.fyi — Server Deployment Guide</w:t>
      </w:r>
    </w:p>
    <w:p>
      <w:pPr>
        <w:spacing w:after="80"/>
        <w:jc w:val="center"/>
      </w:pPr>
      <w:r>
        <w:rPr>
          <w:color w:val="666666"/>
          <w:sz w:val="24"/>
        </w:rPr>
        <w:t>Step-by-step instructions for uploading updated files to your VPS</w:t>
      </w:r>
    </w:p>
    <w:p>
      <w:pPr>
        <w:spacing w:after="640"/>
        <w:jc w:val="center"/>
      </w:pPr>
      <w:r>
        <w:rPr>
          <w:color w:val="999999"/>
          <w:sz w:val="20"/>
        </w:rPr>
        <w:t>Updated: April 2026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80"/>
      </w:pPr>
      <w:r>
        <w:rPr>
          <w:b/>
          <w:color w:val="1A1A80"/>
          <w:sz w:val="32"/>
        </w:rPr>
        <w:t>Before You Start — One-Time Setup</w:t>
      </w:r>
    </w:p>
    <w:p>
      <w:pPr>
        <w:spacing w:after="80"/>
        <w:ind w:left="0"/>
      </w:pPr>
      <w:r>
        <w:rPr>
          <w:sz w:val="22"/>
        </w:rPr>
        <w:t>You only need to do this section once. If you have already done it, skip to Step 1.</w:t>
      </w:r>
    </w:p>
    <w:p>
      <w:pPr>
        <w:spacing w:before="240" w:after="40"/>
      </w:pPr>
      <w:r>
        <w:rPr>
          <w:b/>
          <w:color w:val="4444AA"/>
          <w:sz w:val="24"/>
        </w:rPr>
        <w:t>Generate Your FERNET_KEY</w:t>
      </w:r>
    </w:p>
    <w:p>
      <w:pPr>
        <w:spacing w:after="80"/>
        <w:ind w:left="0"/>
      </w:pPr>
      <w:r>
        <w:rPr>
          <w:sz w:val="22"/>
        </w:rPr>
        <w:t>The server will not start without this. Run the command below on your local machine or directly on the VPS: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sz w:val="20"/>
        </w:rPr>
        <w:t>python -c "from cryptography.fernet import Fernet; print(Fernet.generate_key().decode())"</w:t>
      </w:r>
    </w:p>
    <w:p>
      <w:pPr>
        <w:spacing w:after="80"/>
        <w:ind w:left="0"/>
      </w:pPr>
      <w:r>
        <w:rPr>
          <w:sz w:val="22"/>
        </w:rPr>
        <w:t>Copy the output. It will look like this (yours will be different):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sz w:val="20"/>
        </w:rPr>
        <w:t>fGpZ2kL9mXqR7vNwYhJcUeAsDfTbOiPl3uCnKjHyWx8=</w:t>
      </w:r>
    </w:p>
    <w:p>
      <w:pPr>
        <w:spacing w:before="80" w:after="120"/>
        <w:ind w:left="432"/>
      </w:pPr>
      <w:r>
        <w:rPr>
          <w:i/>
          <w:color w:val="AA6600"/>
          <w:sz w:val="20"/>
        </w:rPr>
        <w:t>⚠  Save this key somewhere safe — a password manager, a notes app, anywhere secure. If you lose it you will need to generate a new one and restart the server.</w:t>
      </w:r>
    </w:p>
    <w:p>
      <w:pPr>
        <w:spacing w:before="240" w:after="40"/>
      </w:pPr>
      <w:r>
        <w:rPr>
          <w:b/>
          <w:color w:val="4444AA"/>
          <w:sz w:val="24"/>
        </w:rPr>
        <w:t>Set the FERNET_KEY on Your VPS</w:t>
      </w:r>
    </w:p>
    <w:p>
      <w:pPr>
        <w:spacing w:after="80"/>
        <w:ind w:left="0"/>
      </w:pPr>
      <w:r>
        <w:rPr>
          <w:sz w:val="22"/>
        </w:rPr>
        <w:t>How you set it depends on how you run the server. Choose the method that matches your setup:</w:t>
      </w:r>
    </w:p>
    <w:p>
      <w:pPr>
        <w:spacing w:before="240" w:after="40"/>
      </w:pPr>
      <w:r>
        <w:rPr>
          <w:b/>
          <w:color w:val="4444AA"/>
          <w:sz w:val="24"/>
        </w:rPr>
        <w:t>Option A — If you start the server manually (SSH session)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sz w:val="20"/>
        </w:rPr>
        <w:t>export FERNET_KEY="paste-your-key-here"</w:t>
        <w:br/>
        <w:t>uvicorn main:app --host 0.0.0.0 --port 8000</w:t>
      </w:r>
    </w:p>
    <w:p>
      <w:pPr>
        <w:spacing w:before="80" w:after="120"/>
        <w:ind w:left="432"/>
      </w:pPr>
      <w:r>
        <w:rPr>
          <w:i/>
          <w:color w:val="AA6600"/>
          <w:sz w:val="20"/>
        </w:rPr>
        <w:t>⚠  This only lasts until you close the SSH session. Use Option B or C for a permanent setup.</w:t>
      </w:r>
    </w:p>
    <w:p>
      <w:pPr>
        <w:spacing w:before="240" w:after="40"/>
      </w:pPr>
      <w:r>
        <w:rPr>
          <w:b/>
          <w:color w:val="4444AA"/>
          <w:sz w:val="24"/>
        </w:rPr>
        <w:t>Option B — If you use a .env file</w:t>
      </w:r>
    </w:p>
    <w:p>
      <w:pPr>
        <w:spacing w:after="80"/>
        <w:ind w:left="0"/>
      </w:pPr>
      <w:r>
        <w:rPr>
          <w:sz w:val="22"/>
        </w:rPr>
        <w:t>Open or create a file called .env in your backend folder on the server and add: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sz w:val="20"/>
        </w:rPr>
        <w:t>FERNET_KEY=paste-your-key-here</w:t>
      </w:r>
    </w:p>
    <w:p>
      <w:pPr>
        <w:spacing w:after="80"/>
        <w:ind w:left="0"/>
      </w:pPr>
      <w:r>
        <w:rPr>
          <w:sz w:val="22"/>
        </w:rPr>
        <w:t>Then start the server with: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sz w:val="20"/>
        </w:rPr>
        <w:t>uvicorn main:app --host 0.0.0.0 --port 8000 --env-file .env</w:t>
      </w:r>
    </w:p>
    <w:p>
      <w:pPr>
        <w:spacing w:before="240" w:after="40"/>
      </w:pPr>
      <w:r>
        <w:rPr>
          <w:b/>
          <w:color w:val="4444AA"/>
          <w:sz w:val="24"/>
        </w:rPr>
        <w:t>Option C — If you use systemd (recommended for production)</w:t>
      </w:r>
    </w:p>
    <w:p>
      <w:pPr>
        <w:spacing w:after="80"/>
        <w:ind w:left="0"/>
      </w:pPr>
      <w:r>
        <w:rPr>
          <w:sz w:val="22"/>
        </w:rPr>
        <w:t>Edit your service file: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sz w:val="20"/>
        </w:rPr>
        <w:t>sudo nano /etc/systemd/system/editpdf.service</w:t>
      </w:r>
    </w:p>
    <w:p>
      <w:pPr>
        <w:spacing w:after="80"/>
        <w:ind w:left="0"/>
      </w:pPr>
      <w:r>
        <w:rPr>
          <w:sz w:val="22"/>
        </w:rPr>
        <w:t>Add this line inside the [Service] section: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sz w:val="20"/>
        </w:rPr>
        <w:t>Environment="FERNET_KEY=paste-your-key-here"</w:t>
      </w:r>
    </w:p>
    <w:p>
      <w:pPr>
        <w:spacing w:after="80"/>
        <w:ind w:left="0"/>
      </w:pPr>
      <w:r>
        <w:rPr>
          <w:sz w:val="22"/>
        </w:rPr>
        <w:t>Then reload and restart: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sz w:val="20"/>
        </w:rPr>
        <w:t>sudo systemctl daemon-reload</w:t>
        <w:br/>
        <w:t>sudo systemctl restart editpdf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80"/>
      </w:pPr>
      <w:r>
        <w:rPr>
          <w:b/>
          <w:color w:val="1A1A80"/>
          <w:sz w:val="32"/>
        </w:rPr>
        <w:t>Step 1 — Upload the Updated Files to Your Server</w:t>
      </w:r>
    </w:p>
    <w:p>
      <w:pPr>
        <w:spacing w:after="80"/>
        <w:ind w:left="0"/>
      </w:pPr>
      <w:r>
        <w:rPr>
          <w:sz w:val="22"/>
        </w:rPr>
        <w:t>The updated files are in this folder on your Windows machine: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sz w:val="20"/>
        </w:rPr>
        <w:t>D:\Test editpdf.fyi\backend\</w:t>
      </w:r>
    </w:p>
    <w:p>
      <w:pPr>
        <w:spacing w:after="80"/>
        <w:ind w:left="0"/>
      </w:pPr>
      <w:r>
        <w:rPr>
          <w:sz w:val="22"/>
        </w:rPr>
        <w:t>You need to copy them to your VPS. Use whichever method you normally use:</w:t>
      </w:r>
    </w:p>
    <w:p>
      <w:pPr>
        <w:spacing w:before="240" w:after="40"/>
      </w:pPr>
      <w:r>
        <w:rPr>
          <w:b/>
          <w:color w:val="4444AA"/>
          <w:sz w:val="24"/>
        </w:rPr>
        <w:t>Method A — SCP (command line on Windows)</w:t>
      </w:r>
    </w:p>
    <w:p>
      <w:pPr>
        <w:spacing w:after="80"/>
        <w:ind w:left="0"/>
      </w:pPr>
      <w:r>
        <w:rPr>
          <w:sz w:val="22"/>
        </w:rPr>
        <w:t>Open PowerShell or Command Prompt and run: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sz w:val="20"/>
        </w:rPr>
        <w:t>scp -r "D:\Test editpdf.fyi\backend\*.html" user@your-server-ip:/path/to/editpdf/</w:t>
        <w:br/>
        <w:t>scp "D:\Test editpdf.fyi\backend\main.py" user@your-server-ip:/path/to/editpdf/</w:t>
      </w:r>
    </w:p>
    <w:p>
      <w:pPr>
        <w:spacing w:after="80"/>
        <w:ind w:left="0"/>
      </w:pPr>
      <w:r>
        <w:rPr>
          <w:sz w:val="22"/>
        </w:rPr>
        <w:t>Replace user, your-server-ip, and /path/to/editpdf/ with your actual values.</w:t>
      </w:r>
    </w:p>
    <w:p>
      <w:pPr>
        <w:spacing w:before="240" w:after="40"/>
      </w:pPr>
      <w:r>
        <w:rPr>
          <w:b/>
          <w:color w:val="4444AA"/>
          <w:sz w:val="24"/>
        </w:rPr>
        <w:t>Method B — FileZilla or WinSCP (graphical SFTP)</w:t>
      </w:r>
    </w:p>
    <w:p>
      <w:pPr>
        <w:pStyle w:val="ListBullet"/>
        <w:spacing w:after="60"/>
        <w:ind w:left="432"/>
      </w:pPr>
      <w:r>
        <w:rPr>
          <w:sz w:val="22"/>
        </w:rPr>
        <w:t>Open FileZilla or WinSCP</w:t>
      </w:r>
    </w:p>
    <w:p>
      <w:pPr>
        <w:pStyle w:val="ListBullet"/>
        <w:spacing w:after="60"/>
        <w:ind w:left="432"/>
      </w:pPr>
      <w:r>
        <w:rPr>
          <w:sz w:val="22"/>
        </w:rPr>
        <w:t>Connect to your server using SFTP (not FTP)</w:t>
      </w:r>
    </w:p>
    <w:p>
      <w:pPr>
        <w:pStyle w:val="ListBullet"/>
        <w:spacing w:after="60"/>
        <w:ind w:left="432"/>
      </w:pPr>
      <w:r>
        <w:rPr>
          <w:sz w:val="22"/>
        </w:rPr>
        <w:t>Navigate to your backend folder on the left (local) panel</w:t>
      </w:r>
    </w:p>
    <w:p>
      <w:pPr>
        <w:pStyle w:val="ListBullet"/>
        <w:spacing w:after="60"/>
        <w:ind w:left="432"/>
      </w:pPr>
      <w:r>
        <w:rPr>
          <w:sz w:val="22"/>
        </w:rPr>
        <w:t>Navigate to the editpdf folder on the right (server) panel</w:t>
      </w:r>
    </w:p>
    <w:p>
      <w:pPr>
        <w:pStyle w:val="ListBullet"/>
        <w:spacing w:after="60"/>
        <w:ind w:left="432"/>
      </w:pPr>
      <w:r>
        <w:rPr>
          <w:sz w:val="22"/>
        </w:rPr>
        <w:t>Drag and drop these files from left to right:</w:t>
      </w:r>
    </w:p>
    <w:p>
      <w:pPr>
        <w:pStyle w:val="ListBullet"/>
        <w:spacing w:after="60"/>
        <w:ind w:left="792"/>
      </w:pPr>
      <w:r>
        <w:rPr>
          <w:sz w:val="22"/>
        </w:rPr>
        <w:t>main.py</w:t>
      </w:r>
    </w:p>
    <w:p>
      <w:pPr>
        <w:pStyle w:val="ListBullet"/>
        <w:spacing w:after="60"/>
        <w:ind w:left="792"/>
      </w:pPr>
      <w:r>
        <w:rPr>
          <w:sz w:val="22"/>
        </w:rPr>
        <w:t>index.html</w:t>
      </w:r>
    </w:p>
    <w:p>
      <w:pPr>
        <w:pStyle w:val="ListBullet"/>
        <w:spacing w:after="60"/>
        <w:ind w:left="792"/>
      </w:pPr>
      <w:r>
        <w:rPr>
          <w:sz w:val="22"/>
        </w:rPr>
        <w:t>about.html</w:t>
      </w:r>
    </w:p>
    <w:p>
      <w:pPr>
        <w:pStyle w:val="ListBullet"/>
        <w:spacing w:after="60"/>
        <w:ind w:left="792"/>
      </w:pPr>
      <w:r>
        <w:rPr>
          <w:sz w:val="22"/>
        </w:rPr>
        <w:t>compress.html</w:t>
      </w:r>
    </w:p>
    <w:p>
      <w:pPr>
        <w:pStyle w:val="ListBullet"/>
        <w:spacing w:after="60"/>
        <w:ind w:left="792"/>
      </w:pPr>
      <w:r>
        <w:rPr>
          <w:sz w:val="22"/>
        </w:rPr>
        <w:t>merge.html</w:t>
      </w:r>
    </w:p>
    <w:p>
      <w:pPr>
        <w:pStyle w:val="ListBullet"/>
        <w:spacing w:after="60"/>
        <w:ind w:left="792"/>
      </w:pPr>
      <w:r>
        <w:rPr>
          <w:sz w:val="22"/>
        </w:rPr>
        <w:t>split.html</w:t>
      </w:r>
    </w:p>
    <w:p>
      <w:pPr>
        <w:pStyle w:val="ListBullet"/>
        <w:spacing w:after="60"/>
        <w:ind w:left="792"/>
      </w:pPr>
      <w:r>
        <w:rPr>
          <w:sz w:val="22"/>
        </w:rPr>
        <w:t>edit.html</w:t>
      </w:r>
    </w:p>
    <w:p>
      <w:pPr>
        <w:pStyle w:val="ListBullet"/>
        <w:spacing w:after="60"/>
        <w:ind w:left="792"/>
      </w:pPr>
      <w:r>
        <w:rPr>
          <w:sz w:val="22"/>
        </w:rPr>
        <w:t>convert.html</w:t>
      </w:r>
    </w:p>
    <w:p>
      <w:pPr>
        <w:pStyle w:val="ListBullet"/>
        <w:spacing w:after="60"/>
        <w:ind w:left="792"/>
      </w:pPr>
      <w:r>
        <w:rPr>
          <w:sz w:val="22"/>
        </w:rPr>
        <w:t>pdf-to-word.html</w:t>
      </w:r>
    </w:p>
    <w:p>
      <w:pPr>
        <w:pStyle w:val="ListBullet"/>
        <w:spacing w:after="60"/>
        <w:ind w:left="792"/>
      </w:pPr>
      <w:r>
        <w:rPr>
          <w:sz w:val="22"/>
        </w:rPr>
        <w:t>word-to-pdf.html</w:t>
      </w:r>
    </w:p>
    <w:p>
      <w:pPr>
        <w:pStyle w:val="ListBullet"/>
        <w:spacing w:after="60"/>
        <w:ind w:left="792"/>
      </w:pPr>
      <w:r>
        <w:rPr>
          <w:sz w:val="22"/>
        </w:rPr>
        <w:t>jpg-to-pdf.html</w:t>
      </w:r>
    </w:p>
    <w:p>
      <w:pPr>
        <w:pStyle w:val="ListBullet"/>
        <w:spacing w:after="60"/>
        <w:ind w:left="792"/>
      </w:pPr>
      <w:r>
        <w:rPr>
          <w:sz w:val="22"/>
        </w:rPr>
        <w:t>pdf-to-excel.html</w:t>
      </w:r>
    </w:p>
    <w:p>
      <w:pPr>
        <w:pStyle w:val="ListBullet"/>
        <w:spacing w:after="60"/>
        <w:ind w:left="792"/>
      </w:pPr>
      <w:r>
        <w:rPr>
          <w:sz w:val="22"/>
        </w:rPr>
        <w:t>privacy.html</w:t>
      </w:r>
    </w:p>
    <w:p>
      <w:pPr>
        <w:spacing w:before="240" w:after="40"/>
      </w:pPr>
      <w:r>
        <w:rPr>
          <w:b/>
          <w:color w:val="4444AA"/>
          <w:sz w:val="24"/>
        </w:rPr>
        <w:t>Method C — rsync (if you have WSL or Git Bash)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sz w:val="20"/>
        </w:rPr>
        <w:t>rsync -avz --include='*.html' --include='*.py' --exclude='*' \</w:t>
        <w:br/>
        <w:t xml:space="preserve">  "D:/Test editpdf.fyi/backend/" \</w:t>
        <w:br/>
        <w:t xml:space="preserve">  user@your-server-ip:/path/to/editpdf/</w:t>
      </w:r>
    </w:p>
    <w:p>
      <w:pPr>
        <w:spacing w:before="80" w:after="120"/>
        <w:ind w:left="432"/>
      </w:pPr>
      <w:r>
        <w:rPr>
          <w:i/>
          <w:color w:val="AA6600"/>
          <w:sz w:val="20"/>
        </w:rPr>
        <w:t>⚠  Do NOT upload the fix_*.py scripts. They are old throwaway scripts and are not part of the running site.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80"/>
      </w:pPr>
      <w:r>
        <w:rPr>
          <w:b/>
          <w:color w:val="1A1A80"/>
          <w:sz w:val="32"/>
        </w:rPr>
        <w:t>Step 2 — Verify the Files Uploaded Correctly</w:t>
      </w:r>
    </w:p>
    <w:p>
      <w:pPr>
        <w:spacing w:after="80"/>
        <w:ind w:left="0"/>
      </w:pPr>
      <w:r>
        <w:rPr>
          <w:sz w:val="22"/>
        </w:rPr>
        <w:t>SSH into your server and check the files are there: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sz w:val="20"/>
        </w:rPr>
        <w:t>ssh user@your-server-ip</w:t>
        <w:br/>
        <w:t>ls -la /path/to/editpdf/</w:t>
      </w:r>
    </w:p>
    <w:p>
      <w:pPr>
        <w:spacing w:after="80"/>
        <w:ind w:left="0"/>
      </w:pPr>
      <w:r>
        <w:rPr>
          <w:sz w:val="22"/>
        </w:rPr>
        <w:t>Confirm you can see main.py and all the .html files with today's date on them.</w:t>
      </w:r>
    </w:p>
    <w:p>
      <w:pPr>
        <w:spacing w:after="80"/>
        <w:ind w:left="0"/>
      </w:pPr>
      <w:r>
        <w:rPr>
          <w:sz w:val="22"/>
        </w:rPr>
        <w:t>Check that the Converto references are gone: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sz w:val="20"/>
        </w:rPr>
        <w:t>grep -ri 'converto' /path/to/editpdf/*.py /path/to/editpdf/*.html</w:t>
      </w:r>
    </w:p>
    <w:p>
      <w:pPr>
        <w:spacing w:after="80"/>
        <w:ind w:left="0"/>
      </w:pPr>
      <w:r>
        <w:rPr>
          <w:sz w:val="22"/>
        </w:rPr>
        <w:t>This should return no results. If it does return something in main.py or an HTML file, the upload did not include the updated version — re-upload that file.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80"/>
      </w:pPr>
      <w:r>
        <w:rPr>
          <w:b/>
          <w:color w:val="1A1A80"/>
          <w:sz w:val="32"/>
        </w:rPr>
        <w:t>Step 3 — Restart the Server</w:t>
      </w:r>
    </w:p>
    <w:p>
      <w:pPr>
        <w:spacing w:before="80" w:after="120"/>
        <w:ind w:left="432"/>
      </w:pPr>
      <w:r>
        <w:rPr>
          <w:i/>
          <w:color w:val="AA6600"/>
          <w:sz w:val="20"/>
        </w:rPr>
        <w:t>⚠  Make sure FERNET_KEY is set (see Before You Start) before restarting. The server will not start without it.</w:t>
      </w:r>
    </w:p>
    <w:p>
      <w:pPr>
        <w:spacing w:before="240" w:after="40"/>
      </w:pPr>
      <w:r>
        <w:rPr>
          <w:b/>
          <w:color w:val="4444AA"/>
          <w:sz w:val="24"/>
        </w:rPr>
        <w:t>If you use systemd: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sz w:val="20"/>
        </w:rPr>
        <w:t>sudo systemctl restart editpdf</w:t>
        <w:br/>
        <w:t>sudo systemctl status editpdf</w:t>
      </w:r>
    </w:p>
    <w:p>
      <w:pPr>
        <w:spacing w:after="80"/>
        <w:ind w:left="0"/>
      </w:pPr>
      <w:r>
        <w:rPr>
          <w:sz w:val="22"/>
        </w:rPr>
        <w:t>Look for 'Active: active (running)' in the status output. If you see an error about FERNET_KEY, go back to the Before You Start section.</w:t>
      </w:r>
    </w:p>
    <w:p>
      <w:pPr>
        <w:spacing w:before="240" w:after="40"/>
      </w:pPr>
      <w:r>
        <w:rPr>
          <w:b/>
          <w:color w:val="4444AA"/>
          <w:sz w:val="24"/>
        </w:rPr>
        <w:t>If you run uvicorn manually: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sz w:val="20"/>
        </w:rPr>
        <w:t># Stop the old process first</w:t>
        <w:br/>
        <w:t>pkill -f uvicorn</w:t>
        <w:br/>
        <w:br/>
        <w:t># Start with the key set</w:t>
        <w:br/>
        <w:t>export FERNET_KEY="your-key-here"</w:t>
        <w:br/>
        <w:t>cd /path/to/editpdf</w:t>
        <w:br/>
        <w:t>uvicorn main:app --host 0.0.0.0 --port 8000</w:t>
      </w:r>
    </w:p>
    <w:p>
      <w:pPr>
        <w:spacing w:before="240" w:after="40"/>
      </w:pPr>
      <w:r>
        <w:rPr>
          <w:b/>
          <w:color w:val="4444AA"/>
          <w:sz w:val="24"/>
        </w:rPr>
        <w:t>If you use Docker: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sz w:val="20"/>
        </w:rPr>
        <w:t>docker stop editpdf</w:t>
        <w:br/>
        <w:t>docker run -d --name editpdf \</w:t>
        <w:br/>
        <w:t xml:space="preserve">  -e FERNET_KEY="your-key-here" \</w:t>
        <w:br/>
        <w:t xml:space="preserve">  -p 8000:8000 \</w:t>
        <w:br/>
        <w:t xml:space="preserve">  your-image-name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80"/>
      </w:pPr>
      <w:r>
        <w:rPr>
          <w:b/>
          <w:color w:val="1A1A80"/>
          <w:sz w:val="32"/>
        </w:rPr>
        <w:t>Step 4 — Test the Live Site</w:t>
      </w:r>
    </w:p>
    <w:p>
      <w:pPr>
        <w:spacing w:after="80"/>
        <w:ind w:left="0"/>
      </w:pPr>
      <w:r>
        <w:rPr>
          <w:sz w:val="22"/>
        </w:rPr>
        <w:t>Open a browser and go to https://editpdf.fyi. Run through this checklist:</w:t>
      </w:r>
    </w:p>
    <w:p>
      <w:pPr>
        <w:spacing w:before="240" w:after="40"/>
      </w:pPr>
      <w:r>
        <w:rPr>
          <w:b/>
          <w:color w:val="4444AA"/>
          <w:sz w:val="24"/>
        </w:rPr>
        <w:t>Visual checks:</w:t>
      </w:r>
    </w:p>
    <w:p>
      <w:pPr>
        <w:spacing w:after="80"/>
        <w:ind w:left="432"/>
      </w:pPr>
      <w:r>
        <w:rPr>
          <w:sz w:val="22"/>
        </w:rPr>
        <w:t>☐  Homepage loads and shows the updated 'Private by design' feature card</w:t>
      </w:r>
    </w:p>
    <w:p>
      <w:pPr>
        <w:spacing w:after="80"/>
        <w:ind w:left="432"/>
      </w:pPr>
      <w:r>
        <w:rPr>
          <w:sz w:val="22"/>
        </w:rPr>
        <w:t>☐  Each tool page loads without errors</w:t>
      </w:r>
    </w:p>
    <w:p>
      <w:pPr>
        <w:spacing w:after="80"/>
        <w:ind w:left="432"/>
      </w:pPr>
      <w:r>
        <w:rPr>
          <w:sz w:val="22"/>
        </w:rPr>
        <w:t>☐  compress.html shows the green 🔒 badge (it should already — verify it's there)</w:t>
      </w:r>
    </w:p>
    <w:p>
      <w:pPr>
        <w:spacing w:after="80"/>
        <w:ind w:left="432"/>
      </w:pPr>
      <w:r>
        <w:rPr>
          <w:sz w:val="22"/>
        </w:rPr>
        <w:t>☐  merge.html shows the green 🔒 badge</w:t>
      </w:r>
    </w:p>
    <w:p>
      <w:pPr>
        <w:spacing w:after="80"/>
        <w:ind w:left="432"/>
      </w:pPr>
      <w:r>
        <w:rPr>
          <w:sz w:val="22"/>
        </w:rPr>
        <w:t>☐  split.html shows the green 🔒 badge</w:t>
      </w:r>
    </w:p>
    <w:p>
      <w:pPr>
        <w:spacing w:after="80"/>
        <w:ind w:left="432"/>
      </w:pPr>
      <w:r>
        <w:rPr>
          <w:sz w:val="22"/>
        </w:rPr>
        <w:t>☐  edit.html shows the green 🔒 badge (this was added in this update)</w:t>
      </w:r>
    </w:p>
    <w:p>
      <w:pPr>
        <w:spacing w:after="80"/>
        <w:ind w:left="432"/>
      </w:pPr>
      <w:r>
        <w:rPr>
          <w:sz w:val="22"/>
        </w:rPr>
        <w:t>☐  convert.html shows the 🔒 server processing card in the features section</w:t>
      </w:r>
    </w:p>
    <w:p>
      <w:pPr>
        <w:spacing w:after="80"/>
        <w:ind w:left="432"/>
      </w:pPr>
      <w:r>
        <w:rPr>
          <w:sz w:val="22"/>
        </w:rPr>
        <w:t>☐  No page says 'Converto' anywhere</w:t>
      </w:r>
    </w:p>
    <w:p>
      <w:pPr>
        <w:spacing w:before="240" w:after="40"/>
      </w:pPr>
      <w:r>
        <w:rPr>
          <w:b/>
          <w:color w:val="4444AA"/>
          <w:sz w:val="24"/>
        </w:rPr>
        <w:t>Functional checks:</w:t>
      </w:r>
    </w:p>
    <w:p>
      <w:pPr>
        <w:spacing w:after="80"/>
        <w:ind w:left="432"/>
      </w:pPr>
      <w:r>
        <w:rPr>
          <w:sz w:val="22"/>
        </w:rPr>
        <w:t>☐  Compress: upload a PDF, compress it, download it. Should work entirely in browser.</w:t>
      </w:r>
    </w:p>
    <w:p>
      <w:pPr>
        <w:spacing w:after="80"/>
        <w:ind w:left="432"/>
      </w:pPr>
      <w:r>
        <w:rPr>
          <w:sz w:val="22"/>
        </w:rPr>
        <w:t>☐  Merge: upload two PDFs, merge them, download. Should work in browser.</w:t>
      </w:r>
    </w:p>
    <w:p>
      <w:pPr>
        <w:spacing w:after="80"/>
        <w:ind w:left="432"/>
      </w:pPr>
      <w:r>
        <w:rPr>
          <w:sz w:val="22"/>
        </w:rPr>
        <w:t>☐  Convert: upload a Word doc, convert to PDF. Should upload to server and return a PDF.</w:t>
      </w:r>
    </w:p>
    <w:p>
      <w:pPr>
        <w:spacing w:after="80"/>
        <w:ind w:left="432"/>
      </w:pPr>
      <w:r>
        <w:rPr>
          <w:sz w:val="22"/>
        </w:rPr>
        <w:t>☐  PDF to Word: upload a PDF, convert to DOCX. Download and open it.</w:t>
      </w:r>
    </w:p>
    <w:p>
      <w:pPr>
        <w:spacing w:before="240" w:after="40"/>
      </w:pPr>
      <w:r>
        <w:rPr>
          <w:b/>
          <w:color w:val="4444AA"/>
          <w:sz w:val="24"/>
        </w:rPr>
        <w:t>Security check (optional):</w:t>
      </w:r>
    </w:p>
    <w:p>
      <w:pPr>
        <w:spacing w:after="80"/>
        <w:ind w:left="0"/>
      </w:pPr>
      <w:r>
        <w:rPr>
          <w:sz w:val="22"/>
        </w:rPr>
        <w:t>Open browser DevTools (F12) → Network tab. Upload a file using Compress. Confirm no network request is made to your server. The file should be processed locally.</w:t>
      </w:r>
    </w:p>
    <w:p>
      <w:pPr>
        <w:spacing w:after="80"/>
        <w:ind w:left="0"/>
      </w:pPr>
      <w:r>
        <w:rPr>
          <w:sz w:val="22"/>
        </w:rPr>
        <w:t>Then try Convert. Confirm a POST request goes to /api/convert and returns a file.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80"/>
      </w:pPr>
      <w:r>
        <w:rPr>
          <w:b/>
          <w:color w:val="1A1A80"/>
          <w:sz w:val="32"/>
        </w:rPr>
        <w:t>Step 5 — Submit to Google AdSense for Re-review</w:t>
      </w:r>
    </w:p>
    <w:p>
      <w:pPr>
        <w:spacing w:after="80"/>
        <w:ind w:left="0"/>
      </w:pPr>
      <w:r>
        <w:rPr>
          <w:sz w:val="22"/>
        </w:rPr>
        <w:t>Once the live site is confirmed working, go to your AdSense account and request a re-review.</w:t>
      </w:r>
    </w:p>
    <w:p>
      <w:pPr>
        <w:pStyle w:val="ListBullet"/>
        <w:spacing w:after="60"/>
        <w:ind w:left="432"/>
      </w:pPr>
      <w:r>
        <w:rPr>
          <w:sz w:val="22"/>
        </w:rPr>
        <w:t>Go to: https://adsense.google.com</w:t>
      </w:r>
    </w:p>
    <w:p>
      <w:pPr>
        <w:pStyle w:val="ListBullet"/>
        <w:spacing w:after="60"/>
        <w:ind w:left="432"/>
      </w:pPr>
      <w:r>
        <w:rPr>
          <w:sz w:val="22"/>
        </w:rPr>
        <w:t>Sign in to your account</w:t>
      </w:r>
    </w:p>
    <w:p>
      <w:pPr>
        <w:pStyle w:val="ListBullet"/>
        <w:spacing w:after="60"/>
        <w:ind w:left="432"/>
      </w:pPr>
      <w:r>
        <w:rPr>
          <w:sz w:val="22"/>
        </w:rPr>
        <w:t>Find the policy violation or rejection notice</w:t>
      </w:r>
    </w:p>
    <w:p>
      <w:pPr>
        <w:pStyle w:val="ListBullet"/>
        <w:spacing w:after="60"/>
        <w:ind w:left="432"/>
      </w:pPr>
      <w:r>
        <w:rPr>
          <w:sz w:val="22"/>
        </w:rPr>
        <w:t>Click 'Request review' or 'Resubmit'</w:t>
      </w:r>
    </w:p>
    <w:p>
      <w:pPr>
        <w:pStyle w:val="ListBullet"/>
        <w:spacing w:after="60"/>
        <w:ind w:left="432"/>
      </w:pPr>
      <w:r>
        <w:rPr>
          <w:sz w:val="22"/>
        </w:rPr>
        <w:t>Google will re-crawl your live site (not your local files)</w:t>
      </w:r>
    </w:p>
    <w:p>
      <w:pPr>
        <w:pStyle w:val="ListBullet"/>
        <w:spacing w:after="60"/>
        <w:ind w:left="432"/>
      </w:pPr>
      <w:r>
        <w:rPr>
          <w:sz w:val="22"/>
        </w:rPr>
        <w:t>Review takes 3–7 days typically</w:t>
      </w:r>
    </w:p>
    <w:p>
      <w:pPr>
        <w:spacing w:before="80" w:after="120"/>
        <w:ind w:left="432"/>
      </w:pPr>
      <w:r>
        <w:rPr>
          <w:i/>
          <w:color w:val="AA6600"/>
          <w:sz w:val="20"/>
        </w:rPr>
        <w:t>⚠  The content updates (800+ words per tool page, homepage content, about page) are what should clear the 'thin content' rejection. Make sure the live server is serving the updated HTML before submitting.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80"/>
      </w:pPr>
      <w:r>
        <w:rPr>
          <w:b/>
          <w:color w:val="1A1A80"/>
          <w:sz w:val="32"/>
        </w:rPr>
        <w:t>What Changed in This Update</w:t>
      </w:r>
    </w:p>
    <w:p>
      <w:pPr>
        <w:spacing w:before="240" w:after="40"/>
      </w:pPr>
      <w:r>
        <w:rPr>
          <w:b/>
          <w:color w:val="4444AA"/>
          <w:sz w:val="24"/>
        </w:rPr>
        <w:t>main.py</w:t>
      </w:r>
    </w:p>
    <w:p>
      <w:pPr>
        <w:pStyle w:val="ListBullet"/>
        <w:spacing w:after="60"/>
        <w:ind w:left="432"/>
      </w:pPr>
      <w:r>
        <w:rPr>
          <w:sz w:val="22"/>
        </w:rPr>
        <w:t>FERNET_KEY: Now required as environment variable. Server won't start without it. Fixes bug where fresh key on restart made uploaded files unreadable.</w:t>
      </w:r>
    </w:p>
    <w:p>
      <w:pPr>
        <w:pStyle w:val="ListBullet"/>
        <w:spacing w:after="60"/>
        <w:ind w:left="432"/>
      </w:pPr>
      <w:r>
        <w:rPr>
          <w:sz w:val="22"/>
        </w:rPr>
        <w:t>API title: 'Converto API' renamed to 'EditPDF API'</w:t>
      </w:r>
    </w:p>
    <w:p>
      <w:pPr>
        <w:pStyle w:val="ListBullet"/>
        <w:spacing w:after="60"/>
        <w:ind w:left="432"/>
      </w:pPr>
      <w:r>
        <w:rPr>
          <w:sz w:val="22"/>
        </w:rPr>
        <w:t>Upload directory: /tmp/converto renamed to /tmp/editpdf</w:t>
      </w:r>
    </w:p>
    <w:p>
      <w:pPr>
        <w:pStyle w:val="ListBullet"/>
        <w:spacing w:after="60"/>
        <w:ind w:left="432"/>
      </w:pPr>
      <w:r>
        <w:rPr>
          <w:sz w:val="22"/>
        </w:rPr>
        <w:t>CORS: Locked from allow all (*) to only https://editpdf.fyi</w:t>
      </w:r>
    </w:p>
    <w:p>
      <w:pPr>
        <w:pStyle w:val="ListBullet"/>
        <w:spacing w:after="60"/>
        <w:ind w:left="432"/>
      </w:pPr>
      <w:r>
        <w:rPr>
          <w:sz w:val="22"/>
        </w:rPr>
        <w:t>Security headers: Every response now sends X-Content-Type-Options, X-Frame-Options, Strict-Transport-Security, and Referrer-Policy</w:t>
      </w:r>
    </w:p>
    <w:p>
      <w:pPr>
        <w:pStyle w:val="ListBullet"/>
        <w:spacing w:after="60"/>
        <w:ind w:left="432"/>
      </w:pPr>
      <w:r>
        <w:rPr>
          <w:sz w:val="22"/>
        </w:rPr>
        <w:t>Immediate deletion: Files are deleted 30 seconds after the user downloads their result (instead of waiting up to 60 minutes)</w:t>
      </w:r>
    </w:p>
    <w:p>
      <w:pPr>
        <w:spacing w:before="240" w:after="40"/>
      </w:pPr>
      <w:r>
        <w:rPr>
          <w:b/>
          <w:color w:val="4444AA"/>
          <w:sz w:val="24"/>
        </w:rPr>
        <w:t>compress.html</w:t>
      </w:r>
    </w:p>
    <w:p>
      <w:pPr>
        <w:pStyle w:val="ListBullet"/>
        <w:spacing w:after="60"/>
        <w:ind w:left="432"/>
      </w:pPr>
      <w:r>
        <w:rPr>
          <w:sz w:val="22"/>
        </w:rPr>
        <w:t>Fixed meta description: Removed false claim 'files permanently deleted within 60 minutes' (compress runs in browser — no files are ever uploaded)</w:t>
      </w:r>
    </w:p>
    <w:p>
      <w:pPr>
        <w:spacing w:before="240" w:after="40"/>
      </w:pPr>
      <w:r>
        <w:rPr>
          <w:b/>
          <w:color w:val="4444AA"/>
          <w:sz w:val="24"/>
        </w:rPr>
        <w:t>edit.html</w:t>
      </w:r>
    </w:p>
    <w:p>
      <w:pPr>
        <w:pStyle w:val="ListBullet"/>
        <w:spacing w:after="60"/>
        <w:ind w:left="432"/>
      </w:pPr>
      <w:r>
        <w:rPr>
          <w:sz w:val="22"/>
        </w:rPr>
        <w:t>Added 🔒 privacy badge at the top of the tool (compress, merge, and split already had this — edit was missing it)</w:t>
      </w:r>
    </w:p>
    <w:p>
      <w:pPr>
        <w:spacing w:before="240" w:after="40"/>
      </w:pPr>
      <w:r>
        <w:rPr>
          <w:b/>
          <w:color w:val="4444AA"/>
          <w:sz w:val="24"/>
        </w:rPr>
        <w:t>index.html</w:t>
      </w:r>
    </w:p>
    <w:p>
      <w:pPr>
        <w:pStyle w:val="ListBullet"/>
        <w:spacing w:after="60"/>
        <w:ind w:left="432"/>
      </w:pPr>
      <w:r>
        <w:rPr>
          <w:sz w:val="22"/>
        </w:rPr>
        <w:t>Updated 'Private' feature card to honestly describe both tiers: browser-side tools (no upload) and server-side tools (encrypted, 60-min deletion)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80"/>
      </w:pPr>
      <w:r>
        <w:rPr>
          <w:b/>
          <w:color w:val="1A1A80"/>
          <w:sz w:val="32"/>
        </w:rPr>
        <w:t>Troubleshooting</w:t>
      </w:r>
    </w:p>
    <w:p>
      <w:pPr>
        <w:spacing w:before="240" w:after="40"/>
      </w:pPr>
      <w:r>
        <w:rPr>
          <w:b/>
          <w:color w:val="4444AA"/>
          <w:sz w:val="24"/>
        </w:rPr>
        <w:t>Server won't start — RuntimeError about FERNET_KEY</w:t>
      </w:r>
    </w:p>
    <w:p>
      <w:pPr>
        <w:spacing w:after="80"/>
        <w:ind w:left="0"/>
      </w:pPr>
      <w:r>
        <w:rPr>
          <w:sz w:val="22"/>
        </w:rPr>
        <w:t>The FERNET_KEY environment variable is not set. Follow the 'Before You Start' section to generate a key and set it before starting uvicorn.</w:t>
      </w:r>
    </w:p>
    <w:p>
      <w:pPr>
        <w:spacing w:before="240" w:after="40"/>
      </w:pPr>
      <w:r>
        <w:rPr>
          <w:b/>
          <w:color w:val="4444AA"/>
          <w:sz w:val="24"/>
        </w:rPr>
        <w:t>Server starts but conversions fail</w:t>
      </w:r>
    </w:p>
    <w:p>
      <w:pPr>
        <w:spacing w:after="80"/>
        <w:ind w:left="0"/>
      </w:pPr>
      <w:r>
        <w:rPr>
          <w:sz w:val="22"/>
        </w:rPr>
        <w:t>Check the server logs for error details. Common causes:</w:t>
      </w:r>
    </w:p>
    <w:p>
      <w:pPr>
        <w:pStyle w:val="ListBullet"/>
        <w:spacing w:after="60"/>
        <w:ind w:left="432"/>
      </w:pPr>
      <w:r>
        <w:rPr>
          <w:sz w:val="22"/>
        </w:rPr>
        <w:t>LibreOffice not installed: sudo apt install libreoffice</w:t>
      </w:r>
    </w:p>
    <w:p>
      <w:pPr>
        <w:pStyle w:val="ListBullet"/>
        <w:spacing w:after="60"/>
        <w:ind w:left="432"/>
      </w:pPr>
      <w:r>
        <w:rPr>
          <w:sz w:val="22"/>
        </w:rPr>
        <w:t>Missing Python packages: pip install -r requirements.txt</w:t>
      </w:r>
    </w:p>
    <w:p>
      <w:pPr>
        <w:pStyle w:val="ListBullet"/>
        <w:spacing w:after="60"/>
        <w:ind w:left="432"/>
      </w:pPr>
      <w:r>
        <w:rPr>
          <w:sz w:val="22"/>
        </w:rPr>
        <w:t>Wrong file permissions on /tmp/editpdf: sudo chmod 777 /tmp/editpdf</w:t>
      </w:r>
    </w:p>
    <w:p>
      <w:pPr>
        <w:spacing w:before="240" w:after="40"/>
      </w:pPr>
      <w:r>
        <w:rPr>
          <w:b/>
          <w:color w:val="4444AA"/>
          <w:sz w:val="24"/>
        </w:rPr>
        <w:t>Browser-side tools not working (compress, merge, split, edit)</w:t>
      </w:r>
    </w:p>
    <w:p>
      <w:pPr>
        <w:spacing w:after="80"/>
        <w:ind w:left="0"/>
      </w:pPr>
      <w:r>
        <w:rPr>
          <w:sz w:val="22"/>
        </w:rPr>
        <w:t>These run entirely in the browser, so server issues won't affect them. If they don't work:</w:t>
      </w:r>
    </w:p>
    <w:p>
      <w:pPr>
        <w:pStyle w:val="ListBullet"/>
        <w:spacing w:after="60"/>
        <w:ind w:left="432"/>
      </w:pPr>
      <w:r>
        <w:rPr>
          <w:sz w:val="22"/>
        </w:rPr>
        <w:t>Check browser console (F12) for JavaScript errors</w:t>
      </w:r>
    </w:p>
    <w:p>
      <w:pPr>
        <w:pStyle w:val="ListBullet"/>
        <w:spacing w:after="60"/>
        <w:ind w:left="432"/>
      </w:pPr>
      <w:r>
        <w:rPr>
          <w:sz w:val="22"/>
        </w:rPr>
        <w:t>Make sure the page loaded the pdf-lib.js script (check Network tab)</w:t>
      </w:r>
    </w:p>
    <w:p>
      <w:pPr>
        <w:pStyle w:val="ListBullet"/>
        <w:spacing w:after="60"/>
        <w:ind w:left="432"/>
      </w:pPr>
      <w:r>
        <w:rPr>
          <w:sz w:val="22"/>
        </w:rPr>
        <w:t>Try a different browser</w:t>
      </w:r>
    </w:p>
    <w:p>
      <w:pPr>
        <w:spacing w:before="240" w:after="40"/>
      </w:pPr>
      <w:r>
        <w:rPr>
          <w:b/>
          <w:color w:val="4444AA"/>
          <w:sz w:val="24"/>
        </w:rPr>
        <w:t>Old Converto files still showing on live site</w:t>
      </w:r>
    </w:p>
    <w:p>
      <w:pPr>
        <w:spacing w:after="80"/>
        <w:ind w:left="0"/>
      </w:pPr>
      <w:r>
        <w:rPr>
          <w:sz w:val="22"/>
        </w:rPr>
        <w:t>Your browser may be caching the old files. Hard refresh: Ctrl+Shift+R (Windows) or Cmd+Shift+R (Mac). Also check that you uploaded the correct updated files.</w:t>
      </w:r>
    </w:p>
    <w:p>
      <w:pPr>
        <w:spacing w:before="240" w:after="40"/>
      </w:pPr>
      <w:r>
        <w:rPr>
          <w:b/>
          <w:color w:val="4444AA"/>
          <w:sz w:val="24"/>
        </w:rPr>
        <w:t>AdSense still rejected after re-review</w:t>
      </w:r>
    </w:p>
    <w:p>
      <w:pPr>
        <w:spacing w:after="80"/>
        <w:ind w:left="0"/>
      </w:pPr>
      <w:r>
        <w:rPr>
          <w:sz w:val="22"/>
        </w:rPr>
        <w:t>Possible reasons:</w:t>
      </w:r>
    </w:p>
    <w:p>
      <w:pPr>
        <w:pStyle w:val="ListBullet"/>
        <w:spacing w:after="60"/>
        <w:ind w:left="432"/>
      </w:pPr>
      <w:r>
        <w:rPr>
          <w:sz w:val="22"/>
        </w:rPr>
        <w:t>The live server was not updated before you submitted — verify the live pages have 800+ words of content</w:t>
      </w:r>
    </w:p>
    <w:p>
      <w:pPr>
        <w:pStyle w:val="ListBullet"/>
        <w:spacing w:after="60"/>
        <w:ind w:left="432"/>
      </w:pPr>
      <w:r>
        <w:rPr>
          <w:sz w:val="22"/>
        </w:rPr>
        <w:t>Google needs more time — re-reviews can take up to 2 weeks</w:t>
      </w:r>
    </w:p>
    <w:p>
      <w:pPr>
        <w:pStyle w:val="ListBullet"/>
        <w:spacing w:after="60"/>
        <w:ind w:left="432"/>
      </w:pPr>
      <w:r>
        <w:rPr>
          <w:sz w:val="22"/>
        </w:rPr>
        <w:t>Other policy issues — check the AdSense policy centre for specific feedback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